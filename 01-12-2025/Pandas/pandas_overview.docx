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Understanding Pandas: The Powerhouse of Data Analysis</w:t>
      </w:r>
    </w:p>
    <w:p>
      <w:pPr>
        <w:pStyle w:val="Heading1"/>
        <w:jc w:val="center"/>
      </w:pPr>
      <w:r>
        <w:t>Introduction</w:t>
      </w:r>
    </w:p>
    <w:p>
      <w:pPr>
        <w:jc w:val="left"/>
      </w:pPr>
      <w:r>
        <w:rPr>
          <w:sz w:val="24"/>
        </w:rPr>
        <w:t>Pandas is one of the most popular open-source Python libraries for data manipulation and analysis. It provides high-performance, easy-to-use data structures and data analysis tools. The name 'Pandas' is derived from 'Panel Data', a term used in econometrics, and also stands for 'Python Data Analysis'.</w:t>
      </w:r>
    </w:p>
    <w:p>
      <w:pPr>
        <w:pStyle w:val="Heading1"/>
        <w:jc w:val="center"/>
      </w:pPr>
      <w:r>
        <w:t>Who Invented Pandas?</w:t>
      </w:r>
    </w:p>
    <w:p>
      <w:pPr>
        <w:jc w:val="left"/>
      </w:pPr>
      <w:r>
        <w:rPr>
          <w:sz w:val="24"/>
        </w:rPr>
        <w:t>Pandas was created by Wes McKinney in 2008 while he was working at AQR Capital Management. Wes needed a powerful tool to perform quantitative analysis on financial data, and existing solutions were either too slow or lacked flexibility. His vision was to create a library that could handle structured data efficiently and integrate seamlessly with Python's ecosystem.</w:t>
      </w:r>
    </w:p>
    <w:p>
      <w:pPr>
        <w:pStyle w:val="Heading1"/>
        <w:jc w:val="center"/>
      </w:pPr>
      <w:r>
        <w:t>Core Features of Pandas</w:t>
      </w:r>
    </w:p>
    <w:p>
      <w:pPr>
        <w:jc w:val="left"/>
      </w:pPr>
      <w:r>
        <w:rPr>
          <w:sz w:val="24"/>
        </w:rPr>
        <w:t>Pandas introduces two primary data structures: Series (one-dimensional) and DataFrame (two-dimensional). These structures allow users to store and manipulate tabular data with labeled axes, making operations like filtering, grouping, and aggregating extremely intuitive. It also supports handling missing data, merging datasets, and reshaping data.</w:t>
      </w:r>
    </w:p>
    <w:p>
      <w:pPr>
        <w:pStyle w:val="Heading1"/>
        <w:jc w:val="center"/>
      </w:pPr>
      <w:r>
        <w:t>Use Cases of Pandas</w:t>
      </w:r>
    </w:p>
    <w:p>
      <w:pPr>
        <w:jc w:val="left"/>
      </w:pPr>
      <w:r>
        <w:rPr>
          <w:sz w:val="24"/>
        </w:rPr>
        <w:t>Pandas is widely used in data science, machine learning, finance, economics, and scientific computing. Common use cases include cleaning messy datasets, performing exploratory data analysis (EDA), preparing data for machine learning models, and generating insightful reports. For example, a data scientist might use Pandas to preprocess millions of rows of customer data before feeding it into a predictive model.</w:t>
      </w:r>
    </w:p>
    <w:p>
      <w:pPr>
        <w:pStyle w:val="Heading1"/>
        <w:jc w:val="center"/>
      </w:pPr>
      <w:r>
        <w:t>Example of Pandas in Action</w:t>
      </w:r>
    </w:p>
    <w:p>
      <w:pPr>
        <w:jc w:val="left"/>
      </w:pPr>
      <w:r>
        <w:rPr>
          <w:sz w:val="24"/>
        </w:rPr>
        <w:t>Here’s a simple example:</w:t>
        <w:br/>
        <w:br/>
        <w:t>import pandas as pd</w:t>
        <w:br/>
        <w:br/>
        <w:t>data = {'Name': ['Alice', 'Bob', 'Charlie'], 'Age': [25, 30, 35]}</w:t>
        <w:br/>
        <w:t>df = pd.DataFrame(data)</w:t>
        <w:br/>
        <w:t>print(df)</w:t>
        <w:br/>
        <w:br/>
        <w:t>This code creates a DataFrame with names and ages, then prints it. Pandas makes it easy to manipulate such data, add new columns, filter rows, and compute statistics.</w:t>
      </w:r>
    </w:p>
    <w:p>
      <w:pPr>
        <w:pStyle w:val="Heading1"/>
        <w:jc w:val="center"/>
      </w:pPr>
      <w:r>
        <w:t>Fields Where Pandas is Used</w:t>
      </w:r>
    </w:p>
    <w:p>
      <w:pPr>
        <w:jc w:val="left"/>
      </w:pPr>
      <w:r>
        <w:rPr>
          <w:sz w:val="24"/>
        </w:rPr>
        <w:t>Pandas is used across various industries: finance for risk modeling, healthcare for patient data analysis, e-commerce for customer behavior insights, and academia for research data processing. Its versatility makes it a go-to tool for anyone dealing with structured data.</w:t>
      </w:r>
    </w:p>
    <w:p>
      <w:pPr>
        <w:pStyle w:val="Heading1"/>
        <w:jc w:val="center"/>
      </w:pPr>
      <w:r>
        <w:t>Interesting Facts About Pandas</w:t>
      </w:r>
    </w:p>
    <w:p>
      <w:pPr>
        <w:jc w:val="left"/>
      </w:pPr>
      <w:r>
        <w:rPr>
          <w:sz w:val="24"/>
        </w:rPr>
        <w:t>1. Pandas is built on top of NumPy, another powerful numerical computing library.</w:t>
        <w:br/>
        <w:t>2. It is open-source and maintained by a large community of contributors.</w:t>
        <w:br/>
        <w:t>3. Pandas can handle millions of rows efficiently, making it suitable for big data tasks.</w:t>
        <w:br/>
        <w:t>4. It integrates seamlessly with other libraries like Matplotlib for visualization and Scikit-learn for machine learning.</w:t>
      </w:r>
    </w:p>
    <w:p>
      <w:pPr>
        <w:pStyle w:val="Heading1"/>
        <w:jc w:val="center"/>
      </w:pPr>
      <w:r>
        <w:t>Why Pandas is Essential</w:t>
      </w:r>
    </w:p>
    <w:p>
      <w:pPr>
        <w:jc w:val="left"/>
      </w:pPr>
      <w:r>
        <w:rPr>
          <w:sz w:val="24"/>
        </w:rPr>
        <w:t>In today’s data-driven world, Pandas is indispensable. It simplifies complex data operations, reduces development time, and empowers analysts and developers to extract meaningful insights quickly. Without Pandas, Python’s data analysis capabilities would be significantly limited.</w:t>
      </w:r>
    </w:p>
    <w:p>
      <w:pPr>
        <w:pStyle w:val="Heading1"/>
        <w:jc w:val="center"/>
      </w:pPr>
      <w:r>
        <w:t>Conclusion</w:t>
      </w:r>
    </w:p>
    <w:p>
      <w:pPr>
        <w:jc w:val="left"/>
      </w:pPr>
      <w:r>
        <w:rPr>
          <w:sz w:val="24"/>
        </w:rPr>
        <w:t>Pandas has revolutionized data analysis in Python. From its humble beginnings in finance to becoming a cornerstone of data science, it continues to evolve and adapt to modern challenges. Whether you are a beginner or an expert, mastering Pandas is a crucial step toward becoming proficient in data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